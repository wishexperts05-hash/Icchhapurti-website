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Website Issues + New Requirements</w:t>
      </w:r>
    </w:p>
    <w:p>
      <w:pPr>
        <w:pStyle w:val="Heading2"/>
      </w:pPr>
      <w:r>
        <w:t>General Issues</w:t>
      </w:r>
    </w:p>
    <w:p>
      <w:r>
        <w:t>1) Add to cart button is showing cart empty.</w:t>
      </w:r>
    </w:p>
    <w:p>
      <w:r>
        <w:t>2) WhatsApp support.</w:t>
      </w:r>
    </w:p>
    <w:p>
      <w:pPr>
        <w:pStyle w:val="Heading2"/>
      </w:pPr>
      <w:r>
        <w:t>Icchhapurti Website Issues</w:t>
      </w:r>
    </w:p>
    <w:p>
      <w:r>
        <w:t>1) Loading speed.</w:t>
      </w:r>
    </w:p>
    <w:p>
      <w:r>
        <w:t>2) Product missing from home page.</w:t>
      </w:r>
    </w:p>
    <w:p>
      <w:r>
        <w:t>3) Header issues.</w:t>
      </w:r>
    </w:p>
    <w:p>
      <w:r>
        <w:t>4) Checkout issues with add to cart &amp; buy now asking for login again.</w:t>
      </w:r>
    </w:p>
    <w:p>
      <w:r>
        <w:t>5) Cancel account page has multiple issues.</w:t>
      </w:r>
    </w:p>
    <w:p>
      <w:r>
        <w:t>6) After registration, login panel is opening again.</w:t>
      </w:r>
    </w:p>
    <w:p>
      <w:r>
        <w:t>7) Add cart showing without adding in cart &amp; wishlist.</w:t>
      </w:r>
    </w:p>
    <w:p>
      <w:pPr>
        <w:pStyle w:val="Heading2"/>
      </w:pPr>
      <w:r>
        <w:t>New Requirements</w:t>
      </w:r>
    </w:p>
    <w:p>
      <w:r>
        <w:t>1) Add AI chatbot to the website.</w:t>
      </w:r>
    </w:p>
    <w:p>
      <w:r>
        <w:t>2) Attach AI chatbot inside WhatsApp support as well.</w:t>
      </w:r>
    </w:p>
    <w:p>
      <w:r>
        <w:t>3) All clickables should be fully functional and smooth.</w:t>
      </w:r>
    </w:p>
    <w:p>
      <w:r>
        <w:t>4) Website layout should adjust responsively according to all device sizes.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